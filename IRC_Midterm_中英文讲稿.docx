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IRC 中期汇报中英文讲稿</w:t>
      </w:r>
    </w:p>
    <w:p>
      <w:r>
        <w:t>对应最新版 6 页 PPT，按页码排列，每节先英文、后中文。时间安排以英文演讲约 5 分钟为参考。</w:t>
      </w:r>
    </w:p>
    <w:p>
      <w:pPr>
        <w:pStyle w:val="Heading1"/>
      </w:pPr>
      <w:r>
        <w:t>第 1 页  Project scope</w:t>
      </w:r>
    </w:p>
    <w:p>
      <w:r>
        <w:t>演讲时间 0:00–0:20</w:t>
      </w:r>
    </w:p>
    <w:p>
      <w:pPr>
        <w:pStyle w:val="Heading2"/>
      </w:pPr>
      <w:r>
        <w:t>English</w:t>
      </w:r>
    </w:p>
    <w:p>
      <w:r>
        <w:t>Good morning. This is our midterm progress report for the socket programming project. We have implemented the shared IRC protocol layer, a command Bot, and a lightweight server using Python sockets. I will explain the required behavior and how our current code provides it.</w:t>
      </w:r>
    </w:p>
    <w:p>
      <w:pPr>
        <w:pStyle w:val="Heading2"/>
      </w:pPr>
      <w:r>
        <w:t>中文</w:t>
      </w:r>
    </w:p>
    <w:p>
      <w:r>
        <w:t>大家好，今天我们汇报套接字编程课程项目的中期进度。我们使用 Python 套接字实现了共享的 IRC 协议层、命令机器人和轻量级服务器。接下来介绍课程要求的行为，以及当前代码如何实现这些功能。</w:t>
      </w:r>
    </w:p>
    <w:p>
      <w:pPr>
        <w:pStyle w:val="Heading1"/>
      </w:pPr>
      <w:r>
        <w:t>第 2 页  Code structure</w:t>
      </w:r>
    </w:p>
    <w:p>
      <w:r>
        <w:t>演讲时间 0:20–0:40</w:t>
      </w:r>
    </w:p>
    <w:p>
      <w:pPr>
        <w:pStyle w:val="Heading2"/>
      </w:pPr>
      <w:r>
        <w:t>English</w:t>
      </w:r>
    </w:p>
    <w:p>
      <w:r>
        <w:t>Our code has three parts. Common holds the IRC message model and stream decoder. Server handles client sessions, shared state, and message delivery. Bot handles the connection, channel members, and commands. We keep protocol parsing separate from socket operations, with focused functions and comments explaining the network behavior.</w:t>
      </w:r>
    </w:p>
    <w:p>
      <w:pPr>
        <w:pStyle w:val="Heading2"/>
      </w:pPr>
      <w:r>
        <w:t>中文</w:t>
      </w:r>
    </w:p>
    <w:p>
      <w:r>
        <w:t>代码分为三个部分。common 保存 IRC 消息模型和流解码器；server 负责客户端会话、共享状态和消息传递；bot 负责连接、频道成员和命令处理。我们将协议解析与套接字操作分离，用职责明确的函数和注释说明网络行为。</w:t>
      </w:r>
    </w:p>
    <w:p>
      <w:r>
        <w:br w:type="page"/>
      </w:r>
    </w:p>
    <w:p>
      <w:pPr>
        <w:pStyle w:val="Heading1"/>
      </w:pPr>
      <w:r>
        <w:t>第 3 页  Protocol foundation</w:t>
      </w:r>
    </w:p>
    <w:p>
      <w:r>
        <w:t>演讲时间 0:40–1:15</w:t>
      </w:r>
    </w:p>
    <w:p>
      <w:pPr>
        <w:pStyle w:val="Heading2"/>
      </w:pPr>
      <w:r>
        <w:t>English</w:t>
      </w:r>
    </w:p>
    <w:p>
      <w:r>
        <w:t>IRC messages travel over a TCP byte stream. A single read can contain half a message or several messages together, so we cannot treat each read as one command. IRCStreamDecoder keeps incomplete data until a full CRLF line arrives. IRCMessage then separates the prefix, command, and parameters, as this example shows. We also check UTF-8 and the 512-byte line limit, including CRLF. The same message model generates replies, so both programs use a consistent format.</w:t>
      </w:r>
    </w:p>
    <w:p>
      <w:pPr>
        <w:pStyle w:val="Heading2"/>
      </w:pPr>
      <w:r>
        <w:t>中文</w:t>
      </w:r>
    </w:p>
    <w:p>
      <w:r>
        <w:t>IRC 消息通过 TCP 字节流传输。一次读取可能只有半条消息，也可能包含多条消息，因此不能把每次读取直接当成一个命令。</w:t>
      </w:r>
    </w:p>
    <w:p>
      <w:r>
        <w:t>IRCStreamDecoder 会保留不完整的数据，直到收到完整的 CRLF 行。IRCMessage 再将消息拆分成前缀、命令和参数，如页面示例所示。同时，程序检查 UTF-8 编码和包含 CRLF 在内的 512 字节长度限制。回复也使用相同的消息模型生成，因此服务器和机器人采用一致的消息格式。</w:t>
      </w:r>
    </w:p>
    <w:p>
      <w:r>
        <w:br w:type="page"/>
      </w:r>
    </w:p>
    <w:p>
      <w:pPr>
        <w:pStyle w:val="Heading1"/>
      </w:pPr>
      <w:r>
        <w:t>第 4 页  Bot functionality</w:t>
      </w:r>
    </w:p>
    <w:p>
      <w:r>
        <w:t>演讲时间 1:15–2:35</w:t>
      </w:r>
    </w:p>
    <w:p>
      <w:pPr>
        <w:pStyle w:val="Heading2"/>
      </w:pPr>
      <w:r>
        <w:t>English</w:t>
      </w:r>
    </w:p>
    <w:p>
      <w:r>
        <w:t>The Bot runs in the Windows environment and connects over IPv6. Its host, port, nickname, and channel are configurable from the command line. It sends NICK and USER, waits for the 001 welcome, and then joins the channel. While connected, it answers PING with PONG. If the connection fails, it waits before reconnecting and rebuilds its member list.</w:t>
      </w:r>
    </w:p>
    <w:p>
      <w:r>
        <w:t>For member tracking, the Bot collects the initial NAMES replies and updates the list when users join, leave, quit, or change nicknames.</w:t>
      </w:r>
    </w:p>
    <w:p>
      <w:r>
        <w:t>The commands shown here are implemented. Hello greets the sender. Slap supports a named target or a random eligible member. Without a target, it excludes the Bot and requester when other users are available. A missing named target falls back to the requester. Time sends the IRC TIME command and relays the server response. A private message gets a random fact loaded from facts.txt.</w:t>
      </w:r>
    </w:p>
    <w:p>
      <w:pPr>
        <w:pStyle w:val="Heading2"/>
      </w:pPr>
      <w:r>
        <w:t>中文</w:t>
      </w:r>
    </w:p>
    <w:p>
      <w:r>
        <w:t>Bot 在 Windows 环境中运行，通过 IPv6 连接服务器。服务器地址、端口、昵称和频道都可以通过命令行参数设置。它发送 NICK 和 USER，等待 001 欢迎消息，然后加入频道。</w:t>
      </w:r>
    </w:p>
    <w:p>
      <w:r>
        <w:t>连接期间，Bot 收到 PING 就回复 PONG。如果连接失败，会等待后重新连接，并重建成员列表。它通过 NAMES 获取初始成员，随后根据用户加入、离开、退出和改名事件更新列表。</w:t>
      </w:r>
    </w:p>
    <w:p>
      <w:r>
        <w:t>页面列出的命令已经实现。hello 向发送者问好。slap 可以指定目标，也可以随机选择符合条件的成员。不指定目标且有其他成员时，会排除 Bot 和请求者；指定的成员不存在时，回退到请求者。time 会发送 IRC TIME 命令，并转发服务器返回的时间。用户私聊 Bot 时，它会从 facts.txt 中随机选择一条信息回复。</w:t>
      </w:r>
    </w:p>
    <w:p>
      <w:r>
        <w:br w:type="page"/>
      </w:r>
    </w:p>
    <w:p>
      <w:pPr>
        <w:pStyle w:val="Heading1"/>
      </w:pPr>
      <w:r>
        <w:t>第 5 页  IRC server behavior</w:t>
      </w:r>
    </w:p>
    <w:p>
      <w:r>
        <w:t>演讲时间 2:35–4:05</w:t>
      </w:r>
    </w:p>
    <w:p>
      <w:pPr>
        <w:pStyle w:val="Heading2"/>
      </w:pPr>
      <w:r>
        <w:t>English</w:t>
      </w:r>
    </w:p>
    <w:p>
      <w:r>
        <w:t>The server runs on Ubuntu and listens on the IPv6 unspecified address, double colon, at port 6667. It accepts clients and gives each connection its own session. Registration stores the nickname, username, and real name, then sends the welcome replies.</w:t>
      </w:r>
    </w:p>
    <w:p>
      <w:r>
        <w:t>Several clients can operate at once. The shared user and channel indexes use a lock, and each session serializes its outgoing socket writes.</w:t>
      </w:r>
    </w:p>
    <w:p>
      <w:r>
        <w:t>There are two delivery paths. If Alice sends a message to hash hello, the server checks channel membership and forwards it to the other members of that channel. It does not forward it to users outside that channel. If Alice sends a private message to Bob, only Bob receives it. An unknown nickname gets an error response.</w:t>
      </w:r>
    </w:p>
    <w:p>
      <w:r>
        <w:t>JOIN adds a member and supplies the current member list through NAMES. PART removes the user from that channel but keeps the connection active. QUIT or a lost connection removes the user from all channels and clears the nickname entry. Empty channels are removed as well. These are the current implementations of the client, channel, and messaging requirements.</w:t>
      </w:r>
    </w:p>
    <w:p>
      <w:pPr>
        <w:pStyle w:val="Heading2"/>
      </w:pPr>
      <w:r>
        <w:t>中文</w:t>
      </w:r>
    </w:p>
    <w:p>
      <w:r>
        <w:t>服务器在 Ubuntu 上运行，监听 IPv6 未指定地址 :: 和端口 6667。服务器接受客户端连接，并为每个连接建立独立会话。注册时保存昵称、用户名和真实姓名，然后发送欢迎回复。</w:t>
      </w:r>
    </w:p>
    <w:p>
      <w:r>
        <w:t>多个客户端可以同时操作。共享的用户和频道索引由锁保护，每个会话发送数据时也会串行处理，避免并发写入混在一起。</w:t>
      </w:r>
    </w:p>
    <w:p>
      <w:r>
        <w:t>消息传递分为两种情况。如果 Alice 向 #hello 发消息，服务器先检查频道成员关系，再转发给该频道的其他成员，不会转发给频道外的用户。如果 Alice 私聊 Bob，只有 Bob 收到消息。目标昵称不存在时，服务器返回错误。</w:t>
      </w:r>
    </w:p>
    <w:p>
      <w:r>
        <w:t>JOIN 会加入成员，并通过 NAMES 提供当前列表。PART 只让用户离开指定频道，连接仍然保留。QUIT 或连接断开时，服务器从所有频道移除用户，并清理昵称记录。空频道也会被删除。这些就是当前对客户端、频道和消息传递要求的具体实现。</w:t>
      </w:r>
    </w:p>
    <w:p>
      <w:r>
        <w:br w:type="page"/>
      </w:r>
    </w:p>
    <w:p>
      <w:pPr>
        <w:pStyle w:val="Heading1"/>
      </w:pPr>
      <w:r>
        <w:t>第 6 页  Errors and reliability</w:t>
      </w:r>
    </w:p>
    <w:p>
      <w:r>
        <w:t>演讲时间 4:05–5:00</w:t>
      </w:r>
    </w:p>
    <w:p>
      <w:pPr>
        <w:pStyle w:val="Heading2"/>
      </w:pPr>
      <w:r>
        <w:t>English</w:t>
      </w:r>
    </w:p>
    <w:p>
      <w:r>
        <w:t>The final part is handling invalid requests and lost connections. Unknown commands, invalid or occupied nicknames, missing parameters, and unknown targets receive the appropriate numeric response.</w:t>
      </w:r>
    </w:p>
    <w:p>
      <w:r>
        <w:t>Malformed byte streams follow a separate path: the server sends ERROR and closes the affected session. Other clients continue running. For a relayed message, the server checks the full UTF-8 length after adding the sender prefix. If it exceeds 512 bytes, the server returns 417.</w:t>
      </w:r>
    </w:p>
    <w:p>
      <w:r>
        <w:t>Disconnect cleanup also checks which connection owns a nickname before deleting it. The server has a PING-based timeout mechanism, while the Bot can reconnect after a connection failure. This summarizes our implemented protocol, Bot, server, and error-handling functions at midterm. Thank you.</w:t>
      </w:r>
    </w:p>
    <w:p>
      <w:pPr>
        <w:pStyle w:val="Heading2"/>
      </w:pPr>
      <w:r>
        <w:t>中文</w:t>
      </w:r>
    </w:p>
    <w:p>
      <w:r>
        <w:t>最后介绍无效请求和连接中断的处理。未知命令、无效或已被占用的昵称、缺少参数，以及不存在的目标，都会收到相应的数字错误回复。</w:t>
      </w:r>
    </w:p>
    <w:p>
      <w:r>
        <w:t>格式错误的字节流采用另一条处理路径：服务器发送 ERROR，并关闭受影响的会话，其他客户端继续运行。转发消息时，服务器会加上发送者前缀，再检查整个消息的 UTF-8 字节数；超过 512 字节时返回 417。</w:t>
      </w:r>
    </w:p>
    <w:p>
      <w:r>
        <w:t>清理断线用户时，服务器先检查昵称属于哪个连接，再决定是否删除。服务器还实现了基于 PING 的超时机制，Bot 则可以在连接失败后重新连接。以上就是我们在中期阶段已经实现的协议、Bot、服务器和异常处理功能。谢谢大家。</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